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384" w:lineRule="auto"/>
        <w:jc w:val="center"/>
      </w:pPr>
      <w:r>
        <w:rPr>
          <w:rFonts w:ascii="楷体" w:hAnsi="楷体" w:eastAsia="楷体"/>
          <w:b w:val="0"/>
          <w:color w:val="1A1A1A"/>
          <w:sz w:val="38"/>
        </w:rPr>
        <w:t>ChinaSoft 2026 Rust 原型竞赛</w:t>
      </w:r>
    </w:p>
    <w:p>
      <w:pPr>
        <w:spacing w:before="0" w:after="160" w:line="384" w:lineRule="auto"/>
        <w:jc w:val="center"/>
      </w:pPr>
      <w:r>
        <w:rPr>
          <w:rFonts w:ascii="楷体" w:hAnsi="楷体" w:eastAsia="楷体"/>
          <w:b/>
          <w:color w:val="1A1A1A"/>
          <w:sz w:val="48"/>
        </w:rPr>
        <w:t>开源、诚信承诺书</w:t>
      </w:r>
    </w:p>
    <w:p>
      <w:pPr>
        <w:spacing w:before="0" w:after="80" w:line="384" w:lineRule="auto"/>
        <w:ind w:firstLine="600"/>
      </w:pPr>
      <w:r>
        <w:rPr>
          <w:rFonts w:ascii="宋体" w:hAnsi="宋体" w:eastAsia="宋体"/>
          <w:b/>
          <w:color w:val="1A1A1A"/>
          <w:sz w:val="28"/>
        </w:rPr>
        <w:t>我赛队全体成员承诺：</w:t>
      </w:r>
    </w:p>
    <w:p>
      <w:pPr>
        <w:spacing w:before="0" w:after="50" w:line="312" w:lineRule="auto"/>
        <w:ind w:left="560" w:hanging="560"/>
      </w:pPr>
      <w:r>
        <w:rPr>
          <w:rFonts w:ascii="宋体" w:hAnsi="宋体" w:eastAsia="宋体"/>
          <w:b w:val="0"/>
          <w:color w:val="1A1A1A"/>
          <w:sz w:val="25"/>
        </w:rPr>
        <w:t>1.</w:t>
      </w:r>
      <w:r>
        <w:rPr>
          <w:rFonts w:ascii="宋体" w:hAnsi="宋体" w:eastAsia="宋体"/>
          <w:b w:val="0"/>
          <w:color w:val="1A1A1A"/>
          <w:sz w:val="25"/>
        </w:rPr>
        <w:tab/>
      </w:r>
      <w:r>
        <w:rPr>
          <w:rFonts w:ascii="宋体" w:hAnsi="宋体" w:eastAsia="宋体"/>
          <w:b w:val="0"/>
          <w:color w:val="1A1A1A"/>
          <w:sz w:val="25"/>
        </w:rPr>
        <w:t>所有队员均为在校生，并符合章程中的报名要求。</w:t>
      </w:r>
    </w:p>
    <w:p>
      <w:pPr>
        <w:spacing w:before="0" w:after="50" w:line="312" w:lineRule="auto"/>
        <w:ind w:left="560" w:hanging="560"/>
      </w:pPr>
      <w:r>
        <w:rPr>
          <w:rFonts w:ascii="宋体" w:hAnsi="宋体" w:eastAsia="宋体"/>
          <w:b w:val="0"/>
          <w:color w:val="1A1A1A"/>
          <w:sz w:val="25"/>
        </w:rPr>
        <w:t>2.</w:t>
      </w:r>
      <w:r>
        <w:rPr>
          <w:rFonts w:ascii="宋体" w:hAnsi="宋体" w:eastAsia="宋体"/>
          <w:b w:val="0"/>
          <w:color w:val="1A1A1A"/>
          <w:sz w:val="25"/>
        </w:rPr>
        <w:tab/>
      </w:r>
      <w:r>
        <w:rPr>
          <w:rFonts w:ascii="宋体" w:hAnsi="宋体" w:eastAsia="宋体"/>
          <w:b w:val="0"/>
          <w:color w:val="1A1A1A"/>
          <w:sz w:val="25"/>
        </w:rPr>
        <w:t>参赛作品的知识产权归参赛单位和参赛队所有。</w:t>
      </w:r>
    </w:p>
    <w:p>
      <w:pPr>
        <w:spacing w:before="0" w:after="50" w:line="312" w:lineRule="auto"/>
        <w:ind w:left="560" w:hanging="560"/>
      </w:pPr>
      <w:r>
        <w:rPr>
          <w:rFonts w:ascii="宋体" w:hAnsi="宋体" w:eastAsia="宋体"/>
          <w:b w:val="0"/>
          <w:color w:val="1A1A1A"/>
          <w:sz w:val="25"/>
        </w:rPr>
        <w:t>3.</w:t>
      </w:r>
      <w:r>
        <w:rPr>
          <w:rFonts w:ascii="宋体" w:hAnsi="宋体" w:eastAsia="宋体"/>
          <w:b w:val="0"/>
          <w:color w:val="1A1A1A"/>
          <w:sz w:val="25"/>
        </w:rPr>
        <w:tab/>
      </w:r>
      <w:r>
        <w:rPr>
          <w:rFonts w:ascii="宋体" w:hAnsi="宋体" w:eastAsia="宋体"/>
          <w:b w:val="0"/>
          <w:color w:val="1A1A1A"/>
          <w:sz w:val="25"/>
        </w:rPr>
        <w:t>参赛作品的源代码需遵循开源协议，如 GPL-3 协议、Apache 协议、BSD 协议、木兰协议等；参赛作品的文档遵循开源协议 CC-BY-SA 4.0。</w:t>
      </w:r>
    </w:p>
    <w:p>
      <w:pPr>
        <w:spacing w:before="0" w:after="50" w:line="312" w:lineRule="auto"/>
        <w:ind w:left="560" w:hanging="560"/>
      </w:pPr>
      <w:r>
        <w:rPr>
          <w:rFonts w:ascii="宋体" w:hAnsi="宋体" w:eastAsia="宋体"/>
          <w:b w:val="0"/>
          <w:color w:val="1A1A1A"/>
          <w:sz w:val="25"/>
        </w:rPr>
        <w:t>4.</w:t>
      </w:r>
      <w:r>
        <w:rPr>
          <w:rFonts w:ascii="宋体" w:hAnsi="宋体" w:eastAsia="宋体"/>
          <w:b w:val="0"/>
          <w:color w:val="1A1A1A"/>
          <w:sz w:val="25"/>
        </w:rPr>
        <w:tab/>
      </w:r>
      <w:r>
        <w:rPr>
          <w:rFonts w:ascii="宋体" w:hAnsi="宋体" w:eastAsia="宋体"/>
          <w:b w:val="0"/>
          <w:color w:val="1A1A1A"/>
          <w:sz w:val="25"/>
        </w:rPr>
        <w:t>比赛代码仓库在比赛结束后保持公开（public）状态。</w:t>
      </w:r>
    </w:p>
    <w:p>
      <w:pPr>
        <w:spacing w:before="0" w:after="50" w:line="312" w:lineRule="auto"/>
        <w:ind w:left="560" w:hanging="560"/>
      </w:pPr>
      <w:r>
        <w:rPr>
          <w:rFonts w:ascii="宋体" w:hAnsi="宋体" w:eastAsia="宋体"/>
          <w:b w:val="0"/>
          <w:color w:val="1A1A1A"/>
          <w:sz w:val="25"/>
        </w:rPr>
        <w:t>5.</w:t>
      </w:r>
      <w:r>
        <w:rPr>
          <w:rFonts w:ascii="宋体" w:hAnsi="宋体" w:eastAsia="宋体"/>
          <w:b w:val="0"/>
          <w:color w:val="1A1A1A"/>
          <w:sz w:val="25"/>
        </w:rPr>
        <w:tab/>
      </w:r>
      <w:r>
        <w:rPr>
          <w:rFonts w:ascii="宋体" w:hAnsi="宋体" w:eastAsia="宋体"/>
          <w:b w:val="0"/>
          <w:color w:val="1A1A1A"/>
          <w:sz w:val="25"/>
        </w:rPr>
        <w:t>参赛队应自觉遵守知识产权和各种开源协议的有关法规和规定，并在报名表中承诺、确认不得侵犯他人的知识产权或其他权益。如造成不良后果，由参赛队自行承担相关法律责任，竞赛的主办、承办和协办方均不负任何法律责任。</w:t>
      </w:r>
    </w:p>
    <w:p>
      <w:pPr>
        <w:spacing w:before="0" w:after="50" w:line="312" w:lineRule="auto"/>
        <w:ind w:left="560" w:hanging="560"/>
      </w:pPr>
      <w:r>
        <w:rPr>
          <w:rFonts w:ascii="宋体" w:hAnsi="宋体" w:eastAsia="宋体"/>
          <w:b w:val="0"/>
          <w:color w:val="1A1A1A"/>
          <w:sz w:val="25"/>
        </w:rPr>
        <w:t>6.</w:t>
      </w:r>
      <w:r>
        <w:rPr>
          <w:rFonts w:ascii="宋体" w:hAnsi="宋体" w:eastAsia="宋体"/>
          <w:b w:val="0"/>
          <w:color w:val="1A1A1A"/>
          <w:sz w:val="25"/>
        </w:rPr>
        <w:tab/>
      </w:r>
      <w:r>
        <w:rPr>
          <w:rFonts w:ascii="宋体" w:hAnsi="宋体" w:eastAsia="宋体"/>
          <w:b w:val="0"/>
          <w:color w:val="1A1A1A"/>
          <w:sz w:val="25"/>
        </w:rPr>
        <w:t>参赛队必须严守诚信。组委会将对所有参赛作品的代码和文档组织查重检查，一经发现恶意代码或技术抄袭等学术不端行为，或确认参赛者身份不符合章程要求等违规行为，经大赛监督委员会组织的匿名评议确认后，将取消参赛队的参赛资格。对于已经获得奖项的参赛队，通报所在学校，并取消和追回已获得的证书和奖金。</w:t>
      </w:r>
    </w:p>
    <w:p>
      <w:pPr>
        <w:spacing w:after="0" w:before="0" w:line="40" w:lineRule="exact"/>
      </w:pPr>
    </w:p>
    <w:p>
      <w:pPr>
        <w:spacing w:before="0" w:after="160" w:line="384" w:lineRule="auto"/>
        <w:ind w:right="340"/>
        <w:jc w:val="right"/>
      </w:pPr>
      <w:r>
        <w:rPr>
          <w:rFonts w:ascii="宋体" w:hAnsi="宋体" w:eastAsia="宋体"/>
          <w:b w:val="0"/>
          <w:color w:val="1A1A1A"/>
          <w:sz w:val="26"/>
        </w:rPr>
        <w:t>承诺人（所有队员签名）：</w:t>
      </w:r>
    </w:p>
    <w:p>
      <w:pPr>
        <w:spacing w:before="0" w:after="100" w:line="384" w:lineRule="auto"/>
        <w:ind w:right="340"/>
        <w:jc w:val="right"/>
      </w:pPr>
      <w:r>
        <w:rPr>
          <w:rFonts w:ascii="宋体" w:hAnsi="宋体" w:eastAsia="宋体"/>
          <w:b w:val="0"/>
          <w:color w:val="1A1A1A"/>
          <w:sz w:val="26"/>
        </w:rPr>
        <w:t>____________________</w:t>
      </w:r>
    </w:p>
    <w:p>
      <w:pPr>
        <w:spacing w:before="0" w:after="100" w:line="384" w:lineRule="auto"/>
        <w:ind w:right="340"/>
        <w:jc w:val="right"/>
      </w:pPr>
      <w:r>
        <w:rPr>
          <w:rFonts w:ascii="宋体" w:hAnsi="宋体" w:eastAsia="宋体"/>
          <w:b w:val="0"/>
          <w:color w:val="1A1A1A"/>
          <w:sz w:val="26"/>
        </w:rPr>
        <w:t>____________________</w:t>
      </w:r>
    </w:p>
    <w:p>
      <w:pPr>
        <w:spacing w:before="0" w:after="100" w:line="384" w:lineRule="auto"/>
        <w:ind w:right="340"/>
        <w:jc w:val="right"/>
      </w:pPr>
      <w:r>
        <w:rPr>
          <w:rFonts w:ascii="宋体" w:hAnsi="宋体" w:eastAsia="宋体"/>
          <w:b w:val="0"/>
          <w:color w:val="1A1A1A"/>
          <w:sz w:val="26"/>
        </w:rPr>
        <w:t>____________________</w:t>
      </w:r>
    </w:p>
    <w:p>
      <w:pPr>
        <w:spacing w:before="80" w:after="200" w:line="384" w:lineRule="auto"/>
        <w:ind w:right="340"/>
        <w:jc w:val="right"/>
      </w:pPr>
      <w:r>
        <w:rPr>
          <w:rFonts w:ascii="宋体" w:hAnsi="宋体" w:eastAsia="宋体"/>
          <w:b w:val="0"/>
          <w:color w:val="1A1A1A"/>
          <w:sz w:val="26"/>
        </w:rPr>
        <w:t>竞赛题目：____________________________</w:t>
      </w:r>
    </w:p>
    <w:p>
      <w:pPr>
        <w:spacing w:before="0" w:after="0" w:line="384" w:lineRule="auto"/>
        <w:ind w:right="340"/>
        <w:jc w:val="right"/>
      </w:pPr>
      <w:r>
        <w:rPr>
          <w:rFonts w:ascii="宋体" w:hAnsi="宋体" w:eastAsia="宋体"/>
          <w:b w:val="0"/>
          <w:color w:val="1A1A1A"/>
          <w:sz w:val="26"/>
        </w:rPr>
        <w:t>签字时间：________年____月____日</w:t>
      </w:r>
    </w:p>
    <w:p>
      <w:pPr>
        <w:spacing w:after="0" w:before="0" w:line="200" w:lineRule="exact"/>
      </w:pPr>
    </w:p>
    <w:p>
      <w:pPr>
        <w:spacing w:before="80" w:after="0" w:line="384" w:lineRule="auto"/>
        <w:jc w:val="left"/>
      </w:pPr>
      <w:r>
        <w:rPr>
          <w:rFonts w:ascii="微软雅黑" w:hAnsi="微软雅黑" w:eastAsia="微软雅黑"/>
          <w:b w:val="0"/>
          <w:color w:val="666666"/>
          <w:sz w:val="21"/>
        </w:rPr>
        <w:t>注：要求承诺书需打印后手写签字提交扫描件。</w:t>
      </w:r>
    </w:p>
    <w:sectPr w:rsidR="00FC693F" w:rsidRPr="0006063C" w:rsidSect="00034616">
      <w:pgSz w:w="11906" w:h="16838"/>
      <w:pgMar w:top="1077" w:right="1361" w:bottom="85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